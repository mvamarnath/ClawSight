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27F617AA" w:rsidR="00A127C4" w:rsidRDefault="00BB66B1">
      <w:r>
        <w:t>Team Name:</w:t>
      </w:r>
      <w:r w:rsidR="001913A0">
        <w:t xml:space="preserve"> The Edgers</w:t>
      </w:r>
      <w:bookmarkStart w:id="0" w:name="_GoBack"/>
      <w:bookmarkEnd w:id="0"/>
    </w:p>
    <w:p w14:paraId="128E5794" w14:textId="17A388A9" w:rsidR="00A127C4" w:rsidRDefault="00BB66B1">
      <w:r>
        <w:t>Project / Product Name:</w:t>
      </w:r>
      <w:r w:rsidR="007F736A">
        <w:t xml:space="preserve"> </w:t>
      </w:r>
      <w:proofErr w:type="spellStart"/>
      <w:r w:rsidR="007F736A">
        <w:t>ClawSight</w:t>
      </w:r>
      <w:proofErr w:type="spellEnd"/>
    </w:p>
    <w:p w14:paraId="79C27D10" w14:textId="12D19496" w:rsidR="00A127C4" w:rsidRDefault="00BB66B1">
      <w:r>
        <w:t>Organization / Institution (if any):</w:t>
      </w:r>
      <w:r w:rsidR="007F736A">
        <w:t xml:space="preserve"> R V College of Engineering</w:t>
      </w:r>
    </w:p>
    <w:p w14:paraId="3544C6C6" w14:textId="1332A646" w:rsidR="00A127C4" w:rsidRPr="007F736A" w:rsidRDefault="00BB66B1">
      <w:r>
        <w:t>Submission Date:</w:t>
      </w:r>
      <w:r w:rsidR="007F736A">
        <w:t xml:space="preserve"> 8</w:t>
      </w:r>
      <w:r w:rsidR="007F736A">
        <w:rPr>
          <w:vertAlign w:val="superscript"/>
        </w:rPr>
        <w:t>th</w:t>
      </w:r>
      <w:r w:rsidR="007F736A">
        <w:t xml:space="preserve"> May,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5248BC73" w:rsidR="00A127C4" w:rsidRDefault="007F736A">
      <w:r>
        <w:t>Yes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60474F3F" w:rsidR="00A127C4" w:rsidRDefault="00BB66B1">
      <w:r>
        <w:t xml:space="preserve">Idea generation / </w:t>
      </w:r>
      <w:proofErr w:type="gramStart"/>
      <w:r>
        <w:t>brainstorming</w:t>
      </w:r>
      <w:r w:rsidR="007F736A">
        <w:t xml:space="preserve"> :</w:t>
      </w:r>
      <w:proofErr w:type="gramEnd"/>
      <w:r w:rsidR="007F736A">
        <w:t xml:space="preserve"> Yes</w:t>
      </w:r>
    </w:p>
    <w:p w14:paraId="4B1DE582" w14:textId="282A026A" w:rsidR="00A127C4" w:rsidRDefault="00BB66B1">
      <w:r>
        <w:t>Code generation or assistance</w:t>
      </w:r>
      <w:r w:rsidR="007F736A">
        <w:t>: Yes</w:t>
      </w:r>
    </w:p>
    <w:p w14:paraId="54FA81DE" w14:textId="38A7587C" w:rsidR="00A127C4" w:rsidRDefault="00BB66B1">
      <w:r>
        <w:t>UI / UX design</w:t>
      </w:r>
      <w:r w:rsidR="007F736A">
        <w:t>: Yes</w:t>
      </w:r>
    </w:p>
    <w:p w14:paraId="29551317" w14:textId="1836A6DC" w:rsidR="00A127C4" w:rsidRDefault="00BB66B1">
      <w:r>
        <w:t>Content creation</w:t>
      </w:r>
      <w:r w:rsidR="007F736A">
        <w:t>: No</w:t>
      </w:r>
    </w:p>
    <w:p w14:paraId="3FCA3358" w14:textId="26E0FDFB" w:rsidR="00A127C4" w:rsidRDefault="00BB66B1">
      <w:r>
        <w:t>Data analysis</w:t>
      </w:r>
      <w:r w:rsidR="007F736A">
        <w:t>: No</w:t>
      </w:r>
    </w:p>
    <w:p w14:paraId="4B209694" w14:textId="7E14F80E" w:rsidR="00A127C4" w:rsidRDefault="00BB66B1">
      <w:r>
        <w:t>Testing / debugging</w:t>
      </w:r>
      <w:r w:rsidR="007F736A">
        <w:t>: Yes</w:t>
      </w:r>
    </w:p>
    <w:p w14:paraId="3C3D7CEA" w14:textId="65E2240A" w:rsidR="00A127C4" w:rsidRDefault="00BB66B1">
      <w:r>
        <w:t>Other</w:t>
      </w:r>
      <w:r w:rsidR="00066A04">
        <w:t xml:space="preserve"> ________________________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F29702D" w14:textId="77777777" w:rsidR="007F736A" w:rsidRPr="007F736A" w:rsidRDefault="007F736A" w:rsidP="007F736A">
      <w:pPr>
        <w:pStyle w:val="Heading3"/>
        <w:rPr>
          <w:rFonts w:asciiTheme="minorHAnsi" w:hAnsiTheme="minorHAnsi"/>
          <w:color w:val="auto"/>
        </w:rPr>
      </w:pPr>
      <w:r w:rsidRPr="007F736A">
        <w:rPr>
          <w:rFonts w:asciiTheme="minorHAnsi" w:hAnsiTheme="minorHAnsi"/>
          <w:color w:val="auto"/>
        </w:rPr>
        <w:t>Feature 1: The Contextual "Sight" Pipeline (</w:t>
      </w:r>
      <w:proofErr w:type="spellStart"/>
      <w:r w:rsidRPr="007F736A">
        <w:rPr>
          <w:rFonts w:asciiTheme="minorHAnsi" w:hAnsiTheme="minorHAnsi"/>
          <w:color w:val="auto"/>
        </w:rPr>
        <w:t>MediaStore</w:t>
      </w:r>
      <w:proofErr w:type="spellEnd"/>
      <w:r w:rsidRPr="007F736A">
        <w:rPr>
          <w:rFonts w:asciiTheme="minorHAnsi" w:hAnsiTheme="minorHAnsi"/>
          <w:color w:val="auto"/>
        </w:rPr>
        <w:t xml:space="preserve"> &amp; Notifications)</w:t>
      </w:r>
    </w:p>
    <w:p w14:paraId="33C1457E" w14:textId="77777777" w:rsidR="007F736A" w:rsidRPr="007F736A" w:rsidRDefault="007F736A" w:rsidP="007F736A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7F736A">
        <w:rPr>
          <w:rFonts w:asciiTheme="minorHAnsi" w:hAnsiTheme="minorHAnsi"/>
          <w:b/>
          <w:bCs/>
          <w:sz w:val="22"/>
          <w:szCs w:val="22"/>
        </w:rPr>
        <w:t>Feature Name:</w:t>
      </w:r>
      <w:r w:rsidRPr="007F73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F736A">
        <w:rPr>
          <w:rFonts w:asciiTheme="minorHAnsi" w:hAnsiTheme="minorHAnsi"/>
          <w:sz w:val="22"/>
          <w:szCs w:val="22"/>
        </w:rPr>
        <w:t>Omnichannel</w:t>
      </w:r>
      <w:proofErr w:type="spellEnd"/>
      <w:r w:rsidRPr="007F736A">
        <w:rPr>
          <w:rFonts w:asciiTheme="minorHAnsi" w:hAnsiTheme="minorHAnsi"/>
          <w:sz w:val="22"/>
          <w:szCs w:val="22"/>
        </w:rPr>
        <w:t xml:space="preserve"> Context Ingestion.</w:t>
      </w:r>
    </w:p>
    <w:p w14:paraId="1893AFC5" w14:textId="77777777" w:rsidR="007F736A" w:rsidRPr="007F736A" w:rsidRDefault="007F736A" w:rsidP="007F736A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7F736A">
        <w:rPr>
          <w:rFonts w:asciiTheme="minorHAnsi" w:hAnsiTheme="minorHAnsi"/>
          <w:b/>
          <w:bCs/>
          <w:sz w:val="22"/>
          <w:szCs w:val="22"/>
        </w:rPr>
        <w:t>Self-Generated/AI-Generated/Both:</w:t>
      </w:r>
      <w:r w:rsidRPr="007F736A">
        <w:rPr>
          <w:rFonts w:asciiTheme="minorHAnsi" w:hAnsiTheme="minorHAnsi"/>
          <w:sz w:val="22"/>
          <w:szCs w:val="22"/>
        </w:rPr>
        <w:t xml:space="preserve"> Both.</w:t>
      </w:r>
    </w:p>
    <w:p w14:paraId="74CAC67F" w14:textId="3ED448B7" w:rsidR="007F736A" w:rsidRPr="007F736A" w:rsidRDefault="007F736A" w:rsidP="007F736A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7F736A">
        <w:rPr>
          <w:rFonts w:asciiTheme="minorHAnsi" w:hAnsiTheme="minorHAnsi"/>
          <w:b/>
          <w:bCs/>
          <w:sz w:val="22"/>
          <w:szCs w:val="22"/>
        </w:rPr>
        <w:t>Description:</w:t>
      </w:r>
      <w:r>
        <w:rPr>
          <w:rFonts w:asciiTheme="minorHAnsi" w:hAnsiTheme="minorHAnsi"/>
          <w:sz w:val="22"/>
          <w:szCs w:val="22"/>
        </w:rPr>
        <w:t xml:space="preserve"> </w:t>
      </w:r>
      <w:r w:rsidRPr="007F736A">
        <w:rPr>
          <w:rFonts w:asciiTheme="minorHAnsi" w:hAnsiTheme="minorHAnsi"/>
          <w:b/>
          <w:bCs/>
          <w:sz w:val="22"/>
          <w:szCs w:val="22"/>
        </w:rPr>
        <w:t>AI Tools Used:</w:t>
      </w:r>
      <w:r w:rsidRPr="007F736A">
        <w:rPr>
          <w:rFonts w:asciiTheme="minorHAnsi" w:hAnsiTheme="minorHAnsi"/>
          <w:sz w:val="22"/>
          <w:szCs w:val="22"/>
        </w:rPr>
        <w:t xml:space="preserve"> Gemini (Android Studio).</w:t>
      </w:r>
    </w:p>
    <w:p w14:paraId="222DDD3D" w14:textId="77777777" w:rsidR="007F736A" w:rsidRPr="007F736A" w:rsidRDefault="007F736A" w:rsidP="007F736A">
      <w:pPr>
        <w:pStyle w:val="NormalWeb"/>
        <w:numPr>
          <w:ilvl w:val="1"/>
          <w:numId w:val="10"/>
        </w:numPr>
        <w:rPr>
          <w:rFonts w:asciiTheme="minorHAnsi" w:hAnsiTheme="minorHAnsi"/>
          <w:sz w:val="22"/>
          <w:szCs w:val="22"/>
        </w:rPr>
      </w:pPr>
      <w:r w:rsidRPr="007F736A">
        <w:rPr>
          <w:rFonts w:asciiTheme="minorHAnsi" w:hAnsiTheme="minorHAnsi"/>
          <w:b/>
          <w:bCs/>
          <w:sz w:val="22"/>
          <w:szCs w:val="22"/>
        </w:rPr>
        <w:t>Prompt Used:</w:t>
      </w:r>
      <w:r w:rsidRPr="007F736A">
        <w:rPr>
          <w:rFonts w:asciiTheme="minorHAnsi" w:hAnsiTheme="minorHAnsi"/>
          <w:sz w:val="22"/>
          <w:szCs w:val="22"/>
        </w:rPr>
        <w:t xml:space="preserve"> "I need to update my </w:t>
      </w:r>
      <w:proofErr w:type="spellStart"/>
      <w:r w:rsidRPr="007F736A">
        <w:rPr>
          <w:rFonts w:asciiTheme="minorHAnsi" w:hAnsiTheme="minorHAnsi"/>
          <w:sz w:val="22"/>
          <w:szCs w:val="22"/>
        </w:rPr>
        <w:t>ClawSightService.kt</w:t>
      </w:r>
      <w:proofErr w:type="spellEnd"/>
      <w:r w:rsidRPr="007F736A">
        <w:rPr>
          <w:rFonts w:asciiTheme="minorHAnsi" w:hAnsiTheme="minorHAnsi"/>
          <w:sz w:val="22"/>
          <w:szCs w:val="22"/>
        </w:rPr>
        <w:t xml:space="preserve"> Foreground Service. I already have the </w:t>
      </w:r>
      <w:proofErr w:type="spellStart"/>
      <w:r w:rsidRPr="007F736A">
        <w:rPr>
          <w:rFonts w:asciiTheme="minorHAnsi" w:hAnsiTheme="minorHAnsi"/>
          <w:sz w:val="22"/>
          <w:szCs w:val="22"/>
        </w:rPr>
        <w:t>ContentObserver</w:t>
      </w:r>
      <w:proofErr w:type="spellEnd"/>
      <w:r w:rsidRPr="007F736A">
        <w:rPr>
          <w:rFonts w:asciiTheme="minorHAnsi" w:hAnsiTheme="minorHAnsi"/>
          <w:sz w:val="22"/>
          <w:szCs w:val="22"/>
        </w:rPr>
        <w:t xml:space="preserve">... I need you to add a new function called </w:t>
      </w:r>
      <w:proofErr w:type="spellStart"/>
      <w:r w:rsidRPr="007F736A">
        <w:rPr>
          <w:rFonts w:asciiTheme="minorHAnsi" w:hAnsiTheme="minorHAnsi"/>
          <w:sz w:val="22"/>
          <w:szCs w:val="22"/>
        </w:rPr>
        <w:t>sendToLocalLLM</w:t>
      </w:r>
      <w:proofErr w:type="spellEnd"/>
      <w:r w:rsidRPr="007F736A">
        <w:rPr>
          <w:rFonts w:asciiTheme="minorHAnsi" w:hAnsiTheme="minorHAnsi"/>
          <w:sz w:val="22"/>
          <w:szCs w:val="22"/>
        </w:rPr>
        <w:t xml:space="preserve"> using OkHttp3.</w:t>
      </w:r>
      <w:proofErr w:type="gramStart"/>
      <w:r w:rsidRPr="007F736A">
        <w:rPr>
          <w:rFonts w:asciiTheme="minorHAnsi" w:hAnsiTheme="minorHAnsi"/>
          <w:sz w:val="22"/>
          <w:szCs w:val="22"/>
        </w:rPr>
        <w:t>".</w:t>
      </w:r>
      <w:proofErr w:type="gramEnd"/>
    </w:p>
    <w:p w14:paraId="548D449A" w14:textId="77777777" w:rsidR="007F736A" w:rsidRPr="007F736A" w:rsidRDefault="007F736A" w:rsidP="007F736A">
      <w:pPr>
        <w:pStyle w:val="NormalWeb"/>
        <w:numPr>
          <w:ilvl w:val="1"/>
          <w:numId w:val="10"/>
        </w:numPr>
        <w:rPr>
          <w:rFonts w:asciiTheme="minorHAnsi" w:hAnsiTheme="minorHAnsi"/>
          <w:sz w:val="22"/>
          <w:szCs w:val="22"/>
        </w:rPr>
      </w:pPr>
      <w:r w:rsidRPr="007F736A">
        <w:rPr>
          <w:rFonts w:asciiTheme="minorHAnsi" w:hAnsiTheme="minorHAnsi"/>
          <w:b/>
          <w:bCs/>
          <w:sz w:val="22"/>
          <w:szCs w:val="22"/>
        </w:rPr>
        <w:lastRenderedPageBreak/>
        <w:t>Output Summary:</w:t>
      </w:r>
      <w:r w:rsidRPr="007F736A">
        <w:rPr>
          <w:rFonts w:asciiTheme="minorHAnsi" w:hAnsiTheme="minorHAnsi"/>
          <w:sz w:val="22"/>
          <w:szCs w:val="22"/>
        </w:rPr>
        <w:t xml:space="preserve"> The AI provided the boilerplate for the </w:t>
      </w:r>
      <w:proofErr w:type="spellStart"/>
      <w:r w:rsidRPr="007F736A">
        <w:rPr>
          <w:rStyle w:val="HTMLCode"/>
          <w:rFonts w:asciiTheme="minorHAnsi" w:hAnsiTheme="minorHAnsi"/>
          <w:sz w:val="22"/>
          <w:szCs w:val="22"/>
        </w:rPr>
        <w:t>NotificationListenerService</w:t>
      </w:r>
      <w:proofErr w:type="spellEnd"/>
      <w:r w:rsidRPr="007F736A">
        <w:rPr>
          <w:rFonts w:asciiTheme="minorHAnsi" w:hAnsiTheme="minorHAnsi"/>
          <w:sz w:val="22"/>
          <w:szCs w:val="22"/>
        </w:rPr>
        <w:t xml:space="preserve"> and the </w:t>
      </w:r>
      <w:proofErr w:type="spellStart"/>
      <w:r w:rsidRPr="007F736A">
        <w:rPr>
          <w:rStyle w:val="HTMLCode"/>
          <w:rFonts w:asciiTheme="minorHAnsi" w:hAnsiTheme="minorHAnsi"/>
          <w:sz w:val="22"/>
          <w:szCs w:val="22"/>
        </w:rPr>
        <w:t>ContentObserver</w:t>
      </w:r>
      <w:proofErr w:type="spellEnd"/>
      <w:r w:rsidRPr="007F736A">
        <w:rPr>
          <w:rFonts w:asciiTheme="minorHAnsi" w:hAnsiTheme="minorHAnsi"/>
          <w:sz w:val="22"/>
          <w:szCs w:val="22"/>
        </w:rPr>
        <w:t xml:space="preserve"> logic to ensure background persistence.</w:t>
      </w:r>
    </w:p>
    <w:p w14:paraId="4A8DA0CF" w14:textId="77777777" w:rsidR="007F736A" w:rsidRPr="007F736A" w:rsidRDefault="007F736A" w:rsidP="007F736A">
      <w:pPr>
        <w:pStyle w:val="NormalWeb"/>
        <w:numPr>
          <w:ilvl w:val="1"/>
          <w:numId w:val="10"/>
        </w:numPr>
        <w:rPr>
          <w:rFonts w:asciiTheme="minorHAnsi" w:hAnsiTheme="minorHAnsi"/>
          <w:sz w:val="22"/>
          <w:szCs w:val="22"/>
        </w:rPr>
      </w:pPr>
      <w:r w:rsidRPr="007F736A">
        <w:rPr>
          <w:rFonts w:asciiTheme="minorHAnsi" w:hAnsiTheme="minorHAnsi"/>
          <w:b/>
          <w:bCs/>
          <w:sz w:val="22"/>
          <w:szCs w:val="22"/>
        </w:rPr>
        <w:t>Modification:</w:t>
      </w:r>
      <w:r w:rsidRPr="007F736A">
        <w:rPr>
          <w:rFonts w:asciiTheme="minorHAnsi" w:hAnsiTheme="minorHAnsi"/>
          <w:sz w:val="22"/>
          <w:szCs w:val="22"/>
        </w:rPr>
        <w:t xml:space="preserve"> Manually added a </w:t>
      </w:r>
      <w:proofErr w:type="spellStart"/>
      <w:r w:rsidRPr="007F736A">
        <w:rPr>
          <w:rStyle w:val="HTMLCode"/>
          <w:rFonts w:asciiTheme="minorHAnsi" w:hAnsiTheme="minorHAnsi"/>
          <w:sz w:val="22"/>
          <w:szCs w:val="22"/>
        </w:rPr>
        <w:t>waitForImageReady</w:t>
      </w:r>
      <w:proofErr w:type="spellEnd"/>
      <w:r w:rsidRPr="007F736A">
        <w:rPr>
          <w:rFonts w:asciiTheme="minorHAnsi" w:hAnsiTheme="minorHAnsi"/>
          <w:sz w:val="22"/>
          <w:szCs w:val="22"/>
        </w:rPr>
        <w:t xml:space="preserve"> loop and content-hash de-duplication to ensure the app doesn't process the same message twice or read empty files.</w:t>
      </w:r>
    </w:p>
    <w:p w14:paraId="365F0F60" w14:textId="77777777" w:rsidR="007F736A" w:rsidRPr="007F736A" w:rsidRDefault="007F736A" w:rsidP="007F736A">
      <w:pPr>
        <w:pStyle w:val="Heading3"/>
        <w:rPr>
          <w:rFonts w:asciiTheme="minorHAnsi" w:hAnsiTheme="minorHAnsi"/>
          <w:color w:val="auto"/>
        </w:rPr>
      </w:pPr>
      <w:r w:rsidRPr="007F736A">
        <w:rPr>
          <w:rFonts w:asciiTheme="minorHAnsi" w:hAnsiTheme="minorHAnsi"/>
          <w:color w:val="auto"/>
        </w:rPr>
        <w:t>Feature 2: The Privacy Shield (PII Redaction)</w:t>
      </w:r>
    </w:p>
    <w:p w14:paraId="77DD981C" w14:textId="77777777" w:rsidR="007F736A" w:rsidRPr="007F736A" w:rsidRDefault="007F736A" w:rsidP="007F736A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7F736A">
        <w:rPr>
          <w:rFonts w:asciiTheme="minorHAnsi" w:hAnsiTheme="minorHAnsi"/>
          <w:b/>
          <w:bCs/>
          <w:sz w:val="22"/>
          <w:szCs w:val="22"/>
        </w:rPr>
        <w:t>Feature Name:</w:t>
      </w:r>
      <w:r w:rsidRPr="007F736A">
        <w:rPr>
          <w:rFonts w:asciiTheme="minorHAnsi" w:hAnsiTheme="minorHAnsi"/>
          <w:sz w:val="22"/>
          <w:szCs w:val="22"/>
        </w:rPr>
        <w:t xml:space="preserve"> PII Redactor (Regex-based Privacy Layer).</w:t>
      </w:r>
    </w:p>
    <w:p w14:paraId="0B2159E5" w14:textId="77777777" w:rsidR="007F736A" w:rsidRPr="007F736A" w:rsidRDefault="007F736A" w:rsidP="007F736A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7F736A">
        <w:rPr>
          <w:rFonts w:asciiTheme="minorHAnsi" w:hAnsiTheme="minorHAnsi"/>
          <w:b/>
          <w:bCs/>
          <w:sz w:val="22"/>
          <w:szCs w:val="22"/>
        </w:rPr>
        <w:t>Self-Generated/AI-Generated/Both:</w:t>
      </w:r>
      <w:r w:rsidRPr="007F736A">
        <w:rPr>
          <w:rFonts w:asciiTheme="minorHAnsi" w:hAnsiTheme="minorHAnsi"/>
          <w:sz w:val="22"/>
          <w:szCs w:val="22"/>
        </w:rPr>
        <w:t xml:space="preserve"> Both.</w:t>
      </w:r>
    </w:p>
    <w:p w14:paraId="19825313" w14:textId="231FAD8C" w:rsidR="007F736A" w:rsidRPr="007F736A" w:rsidRDefault="007F736A" w:rsidP="007F736A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7F736A">
        <w:rPr>
          <w:rFonts w:asciiTheme="minorHAnsi" w:hAnsiTheme="minorHAnsi"/>
          <w:b/>
          <w:bCs/>
          <w:sz w:val="22"/>
          <w:szCs w:val="22"/>
        </w:rPr>
        <w:t>Description:</w:t>
      </w:r>
      <w:r>
        <w:rPr>
          <w:rFonts w:asciiTheme="minorHAnsi" w:hAnsiTheme="minorHAnsi"/>
          <w:sz w:val="22"/>
          <w:szCs w:val="22"/>
        </w:rPr>
        <w:t xml:space="preserve"> </w:t>
      </w:r>
      <w:r w:rsidRPr="007F736A">
        <w:rPr>
          <w:rFonts w:asciiTheme="minorHAnsi" w:hAnsiTheme="minorHAnsi"/>
          <w:b/>
          <w:bCs/>
          <w:sz w:val="22"/>
          <w:szCs w:val="22"/>
        </w:rPr>
        <w:t>AI Tools Used:</w:t>
      </w:r>
      <w:r w:rsidRPr="007F736A">
        <w:rPr>
          <w:rFonts w:asciiTheme="minorHAnsi" w:hAnsiTheme="minorHAnsi"/>
          <w:sz w:val="22"/>
          <w:szCs w:val="22"/>
        </w:rPr>
        <w:t xml:space="preserve"> Gemini (Android Studio).</w:t>
      </w:r>
    </w:p>
    <w:p w14:paraId="37B9D22D" w14:textId="77777777" w:rsidR="007F736A" w:rsidRPr="007F736A" w:rsidRDefault="007F736A" w:rsidP="007F736A">
      <w:pPr>
        <w:pStyle w:val="NormalWeb"/>
        <w:numPr>
          <w:ilvl w:val="1"/>
          <w:numId w:val="11"/>
        </w:numPr>
        <w:rPr>
          <w:rFonts w:asciiTheme="minorHAnsi" w:hAnsiTheme="minorHAnsi"/>
          <w:sz w:val="22"/>
          <w:szCs w:val="22"/>
        </w:rPr>
      </w:pPr>
      <w:r w:rsidRPr="007F736A">
        <w:rPr>
          <w:rFonts w:asciiTheme="minorHAnsi" w:hAnsiTheme="minorHAnsi"/>
          <w:b/>
          <w:bCs/>
          <w:sz w:val="22"/>
          <w:szCs w:val="22"/>
        </w:rPr>
        <w:t>Prompt Used:</w:t>
      </w:r>
      <w:r w:rsidRPr="007F736A">
        <w:rPr>
          <w:rFonts w:asciiTheme="minorHAnsi" w:hAnsiTheme="minorHAnsi"/>
          <w:sz w:val="22"/>
          <w:szCs w:val="22"/>
        </w:rPr>
        <w:t xml:space="preserve"> "Rewrite the </w:t>
      </w:r>
      <w:proofErr w:type="spellStart"/>
      <w:r w:rsidRPr="007F736A">
        <w:rPr>
          <w:rFonts w:asciiTheme="minorHAnsi" w:hAnsiTheme="minorHAnsi"/>
          <w:sz w:val="22"/>
          <w:szCs w:val="22"/>
        </w:rPr>
        <w:t>PiiRedactor</w:t>
      </w:r>
      <w:proofErr w:type="spellEnd"/>
      <w:r w:rsidRPr="007F736A">
        <w:rPr>
          <w:rFonts w:asciiTheme="minorHAnsi" w:hAnsiTheme="minorHAnsi"/>
          <w:sz w:val="22"/>
          <w:szCs w:val="22"/>
        </w:rPr>
        <w:t xml:space="preserve"> class to use this exact Regex logic... 10-digit numbers, 12-digit numbers, and Email addresses.</w:t>
      </w:r>
      <w:proofErr w:type="gramStart"/>
      <w:r w:rsidRPr="007F736A">
        <w:rPr>
          <w:rFonts w:asciiTheme="minorHAnsi" w:hAnsiTheme="minorHAnsi"/>
          <w:sz w:val="22"/>
          <w:szCs w:val="22"/>
        </w:rPr>
        <w:t>".</w:t>
      </w:r>
      <w:proofErr w:type="gramEnd"/>
    </w:p>
    <w:p w14:paraId="6EC0CCC1" w14:textId="77777777" w:rsidR="007F736A" w:rsidRPr="007F736A" w:rsidRDefault="007F736A" w:rsidP="007F736A">
      <w:pPr>
        <w:pStyle w:val="NormalWeb"/>
        <w:numPr>
          <w:ilvl w:val="1"/>
          <w:numId w:val="11"/>
        </w:numPr>
        <w:rPr>
          <w:rFonts w:asciiTheme="minorHAnsi" w:hAnsiTheme="minorHAnsi"/>
          <w:sz w:val="22"/>
          <w:szCs w:val="22"/>
        </w:rPr>
      </w:pPr>
      <w:r w:rsidRPr="007F736A">
        <w:rPr>
          <w:rFonts w:asciiTheme="minorHAnsi" w:hAnsiTheme="minorHAnsi"/>
          <w:b/>
          <w:bCs/>
          <w:sz w:val="22"/>
          <w:szCs w:val="22"/>
        </w:rPr>
        <w:t>Output Summary:</w:t>
      </w:r>
      <w:r w:rsidRPr="007F736A">
        <w:rPr>
          <w:rFonts w:asciiTheme="minorHAnsi" w:hAnsiTheme="minorHAnsi"/>
          <w:sz w:val="22"/>
          <w:szCs w:val="22"/>
        </w:rPr>
        <w:t xml:space="preserve"> Generated the primary Regex patterns for identifying sensitive 10/12-digit sequences and email formats.</w:t>
      </w:r>
    </w:p>
    <w:p w14:paraId="757C0218" w14:textId="77777777" w:rsidR="007F736A" w:rsidRPr="007F736A" w:rsidRDefault="007F736A" w:rsidP="007F736A">
      <w:pPr>
        <w:pStyle w:val="NormalWeb"/>
        <w:numPr>
          <w:ilvl w:val="1"/>
          <w:numId w:val="11"/>
        </w:numPr>
        <w:rPr>
          <w:rFonts w:asciiTheme="minorHAnsi" w:hAnsiTheme="minorHAnsi"/>
          <w:sz w:val="22"/>
          <w:szCs w:val="22"/>
        </w:rPr>
      </w:pPr>
      <w:r w:rsidRPr="007F736A">
        <w:rPr>
          <w:rFonts w:asciiTheme="minorHAnsi" w:hAnsiTheme="minorHAnsi"/>
          <w:b/>
          <w:bCs/>
          <w:sz w:val="22"/>
          <w:szCs w:val="22"/>
        </w:rPr>
        <w:t>Modification:</w:t>
      </w:r>
      <w:r w:rsidRPr="007F736A">
        <w:rPr>
          <w:rFonts w:asciiTheme="minorHAnsi" w:hAnsiTheme="minorHAnsi"/>
          <w:sz w:val="22"/>
          <w:szCs w:val="22"/>
        </w:rPr>
        <w:t xml:space="preserve"> Refined the Regex patterns to ensure they don't trigger on simple version numbers or small dates, ensuring a "Hard Gate" before data reaches the LLM.</w:t>
      </w:r>
    </w:p>
    <w:p w14:paraId="316947D5" w14:textId="77777777" w:rsidR="007F736A" w:rsidRPr="007F736A" w:rsidRDefault="007F736A" w:rsidP="007F736A">
      <w:pPr>
        <w:pStyle w:val="Heading3"/>
        <w:rPr>
          <w:rFonts w:asciiTheme="minorHAnsi" w:hAnsiTheme="minorHAnsi"/>
          <w:color w:val="auto"/>
        </w:rPr>
      </w:pPr>
      <w:r w:rsidRPr="007F736A">
        <w:rPr>
          <w:rFonts w:asciiTheme="minorHAnsi" w:hAnsiTheme="minorHAnsi"/>
          <w:color w:val="auto"/>
        </w:rPr>
        <w:t>Feature 3: The Action Router &amp; Knowledge Memory</w:t>
      </w:r>
    </w:p>
    <w:p w14:paraId="2EF58C9F" w14:textId="77777777" w:rsidR="007F736A" w:rsidRPr="007F736A" w:rsidRDefault="007F736A" w:rsidP="007F736A">
      <w:pPr>
        <w:pStyle w:val="NormalWeb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 w:rsidRPr="007F736A">
        <w:rPr>
          <w:rFonts w:asciiTheme="minorHAnsi" w:hAnsiTheme="minorHAnsi"/>
          <w:b/>
          <w:bCs/>
          <w:sz w:val="22"/>
          <w:szCs w:val="22"/>
        </w:rPr>
        <w:t>Feature Name:</w:t>
      </w:r>
      <w:r w:rsidRPr="007F736A">
        <w:rPr>
          <w:rFonts w:asciiTheme="minorHAnsi" w:hAnsiTheme="minorHAnsi"/>
          <w:sz w:val="22"/>
          <w:szCs w:val="22"/>
        </w:rPr>
        <w:t xml:space="preserve"> Autonomous Action &amp; Room Database Integration.</w:t>
      </w:r>
    </w:p>
    <w:p w14:paraId="1D208C3A" w14:textId="77777777" w:rsidR="007F736A" w:rsidRPr="007F736A" w:rsidRDefault="007F736A" w:rsidP="007F736A">
      <w:pPr>
        <w:pStyle w:val="NormalWeb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 w:rsidRPr="007F736A">
        <w:rPr>
          <w:rFonts w:asciiTheme="minorHAnsi" w:hAnsiTheme="minorHAnsi"/>
          <w:b/>
          <w:bCs/>
          <w:sz w:val="22"/>
          <w:szCs w:val="22"/>
        </w:rPr>
        <w:t>Self-Generated/AI-Generated/Both:</w:t>
      </w:r>
      <w:r w:rsidRPr="007F736A">
        <w:rPr>
          <w:rFonts w:asciiTheme="minorHAnsi" w:hAnsiTheme="minorHAnsi"/>
          <w:sz w:val="22"/>
          <w:szCs w:val="22"/>
        </w:rPr>
        <w:t xml:space="preserve"> Both.</w:t>
      </w:r>
    </w:p>
    <w:p w14:paraId="04B04618" w14:textId="5259CED6" w:rsidR="007F736A" w:rsidRPr="007F736A" w:rsidRDefault="007F736A" w:rsidP="007F736A">
      <w:pPr>
        <w:pStyle w:val="NormalWeb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 w:rsidRPr="007F736A">
        <w:rPr>
          <w:rFonts w:asciiTheme="minorHAnsi" w:hAnsiTheme="minorHAnsi"/>
          <w:b/>
          <w:bCs/>
          <w:sz w:val="22"/>
          <w:szCs w:val="22"/>
        </w:rPr>
        <w:t>Description:</w:t>
      </w:r>
      <w:r>
        <w:rPr>
          <w:rFonts w:asciiTheme="minorHAnsi" w:hAnsiTheme="minorHAnsi"/>
          <w:sz w:val="22"/>
          <w:szCs w:val="22"/>
        </w:rPr>
        <w:t xml:space="preserve"> </w:t>
      </w:r>
      <w:r w:rsidRPr="007F736A">
        <w:rPr>
          <w:rFonts w:asciiTheme="minorHAnsi" w:hAnsiTheme="minorHAnsi"/>
          <w:b/>
          <w:bCs/>
          <w:sz w:val="22"/>
          <w:szCs w:val="22"/>
        </w:rPr>
        <w:t>AI Tools Used:</w:t>
      </w:r>
      <w:r w:rsidRPr="007F736A">
        <w:rPr>
          <w:rFonts w:asciiTheme="minorHAnsi" w:hAnsiTheme="minorHAnsi"/>
          <w:sz w:val="22"/>
          <w:szCs w:val="22"/>
        </w:rPr>
        <w:t xml:space="preserve"> Gemini (Android Studio).</w:t>
      </w:r>
    </w:p>
    <w:p w14:paraId="797DC2F5" w14:textId="77777777" w:rsidR="007F736A" w:rsidRPr="007F736A" w:rsidRDefault="007F736A" w:rsidP="007F736A">
      <w:pPr>
        <w:pStyle w:val="NormalWeb"/>
        <w:numPr>
          <w:ilvl w:val="1"/>
          <w:numId w:val="12"/>
        </w:numPr>
        <w:rPr>
          <w:rFonts w:asciiTheme="minorHAnsi" w:hAnsiTheme="minorHAnsi"/>
          <w:sz w:val="22"/>
          <w:szCs w:val="22"/>
        </w:rPr>
      </w:pPr>
      <w:r w:rsidRPr="007F736A">
        <w:rPr>
          <w:rFonts w:asciiTheme="minorHAnsi" w:hAnsiTheme="minorHAnsi"/>
          <w:b/>
          <w:bCs/>
          <w:sz w:val="22"/>
          <w:szCs w:val="22"/>
        </w:rPr>
        <w:t>Prompt Used:</w:t>
      </w:r>
      <w:r w:rsidRPr="007F736A">
        <w:rPr>
          <w:rFonts w:asciiTheme="minorHAnsi" w:hAnsiTheme="minorHAnsi"/>
          <w:sz w:val="22"/>
          <w:szCs w:val="22"/>
        </w:rPr>
        <w:t xml:space="preserve"> "Generate the code for a basic Room Database... and write an </w:t>
      </w:r>
      <w:proofErr w:type="spellStart"/>
      <w:r w:rsidRPr="007F736A">
        <w:rPr>
          <w:rFonts w:asciiTheme="minorHAnsi" w:hAnsiTheme="minorHAnsi"/>
          <w:sz w:val="22"/>
          <w:szCs w:val="22"/>
        </w:rPr>
        <w:t>ActionRouter.kt</w:t>
      </w:r>
      <w:proofErr w:type="spellEnd"/>
      <w:r w:rsidRPr="007F736A">
        <w:rPr>
          <w:rFonts w:asciiTheme="minorHAnsi" w:hAnsiTheme="minorHAnsi"/>
          <w:sz w:val="22"/>
          <w:szCs w:val="22"/>
        </w:rPr>
        <w:t xml:space="preserve"> object to fire Intents to Calendar and Google Tasks.</w:t>
      </w:r>
      <w:proofErr w:type="gramStart"/>
      <w:r w:rsidRPr="007F736A">
        <w:rPr>
          <w:rFonts w:asciiTheme="minorHAnsi" w:hAnsiTheme="minorHAnsi"/>
          <w:sz w:val="22"/>
          <w:szCs w:val="22"/>
        </w:rPr>
        <w:t>".</w:t>
      </w:r>
      <w:proofErr w:type="gramEnd"/>
    </w:p>
    <w:p w14:paraId="68AD32B4" w14:textId="77777777" w:rsidR="007F736A" w:rsidRPr="007F736A" w:rsidRDefault="007F736A" w:rsidP="007F736A">
      <w:pPr>
        <w:pStyle w:val="NormalWeb"/>
        <w:numPr>
          <w:ilvl w:val="1"/>
          <w:numId w:val="12"/>
        </w:numPr>
        <w:rPr>
          <w:rFonts w:asciiTheme="minorHAnsi" w:hAnsiTheme="minorHAnsi"/>
          <w:sz w:val="22"/>
          <w:szCs w:val="22"/>
        </w:rPr>
      </w:pPr>
      <w:r w:rsidRPr="007F736A">
        <w:rPr>
          <w:rFonts w:asciiTheme="minorHAnsi" w:hAnsiTheme="minorHAnsi"/>
          <w:b/>
          <w:bCs/>
          <w:sz w:val="22"/>
          <w:szCs w:val="22"/>
        </w:rPr>
        <w:t>Output Summary:</w:t>
      </w:r>
      <w:r w:rsidRPr="007F736A">
        <w:rPr>
          <w:rFonts w:asciiTheme="minorHAnsi" w:hAnsiTheme="minorHAnsi"/>
          <w:sz w:val="22"/>
          <w:szCs w:val="22"/>
        </w:rPr>
        <w:t xml:space="preserve"> Provided the Room Database schema (</w:t>
      </w:r>
      <w:proofErr w:type="spellStart"/>
      <w:r w:rsidRPr="007F736A">
        <w:rPr>
          <w:rStyle w:val="HTMLCode"/>
          <w:rFonts w:asciiTheme="minorHAnsi" w:hAnsiTheme="minorHAnsi"/>
          <w:sz w:val="22"/>
          <w:szCs w:val="22"/>
        </w:rPr>
        <w:t>KnowledgeEntry</w:t>
      </w:r>
      <w:proofErr w:type="spellEnd"/>
      <w:r w:rsidRPr="007F736A">
        <w:rPr>
          <w:rFonts w:asciiTheme="minorHAnsi" w:hAnsiTheme="minorHAnsi"/>
          <w:sz w:val="22"/>
          <w:szCs w:val="22"/>
        </w:rPr>
        <w:t>) and the structure for Intent-based routing to the Calendar and Alarm apps.</w:t>
      </w:r>
    </w:p>
    <w:p w14:paraId="577F0D6A" w14:textId="77777777" w:rsidR="007F736A" w:rsidRPr="007F736A" w:rsidRDefault="007F736A" w:rsidP="007F736A">
      <w:pPr>
        <w:pStyle w:val="NormalWeb"/>
        <w:numPr>
          <w:ilvl w:val="1"/>
          <w:numId w:val="12"/>
        </w:numPr>
        <w:rPr>
          <w:rFonts w:asciiTheme="minorHAnsi" w:hAnsiTheme="minorHAnsi"/>
          <w:sz w:val="22"/>
          <w:szCs w:val="22"/>
        </w:rPr>
      </w:pPr>
      <w:r w:rsidRPr="007F736A">
        <w:rPr>
          <w:rFonts w:asciiTheme="minorHAnsi" w:hAnsiTheme="minorHAnsi"/>
          <w:b/>
          <w:bCs/>
          <w:sz w:val="22"/>
          <w:szCs w:val="22"/>
        </w:rPr>
        <w:t>Modification:</w:t>
      </w:r>
      <w:r w:rsidRPr="007F736A">
        <w:rPr>
          <w:rFonts w:asciiTheme="minorHAnsi" w:hAnsiTheme="minorHAnsi"/>
          <w:sz w:val="22"/>
          <w:szCs w:val="22"/>
        </w:rPr>
        <w:t xml:space="preserve"> Manually implemented the logic to parse the LLM's JSON output and map it specifically to Android's </w:t>
      </w:r>
      <w:proofErr w:type="spellStart"/>
      <w:r w:rsidRPr="007F736A">
        <w:rPr>
          <w:rStyle w:val="HTMLCode"/>
          <w:rFonts w:asciiTheme="minorHAnsi" w:hAnsiTheme="minorHAnsi"/>
          <w:sz w:val="22"/>
          <w:szCs w:val="22"/>
        </w:rPr>
        <w:t>AlarmClock.ACTION_SET_ALARM</w:t>
      </w:r>
      <w:proofErr w:type="spellEnd"/>
      <w:r w:rsidRPr="007F736A">
        <w:rPr>
          <w:rFonts w:asciiTheme="minorHAnsi" w:hAnsiTheme="minorHAnsi"/>
          <w:sz w:val="22"/>
          <w:szCs w:val="22"/>
        </w:rPr>
        <w:t xml:space="preserve"> with the AI's extracted time.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4E41976A" w:rsidR="00A127C4" w:rsidRDefault="00BB66B1">
      <w:r>
        <w:t>Name of Team Representative:</w:t>
      </w:r>
      <w:r w:rsidR="007F736A">
        <w:t xml:space="preserve"> M V </w:t>
      </w:r>
      <w:proofErr w:type="spellStart"/>
      <w:r w:rsidR="007F736A">
        <w:t>Amarnath</w:t>
      </w:r>
      <w:proofErr w:type="spellEnd"/>
    </w:p>
    <w:p w14:paraId="343EF5D4" w14:textId="2B88D7CF" w:rsidR="00A127C4" w:rsidRDefault="00BB66B1">
      <w:r>
        <w:t>Role:</w:t>
      </w:r>
      <w:r w:rsidR="007F736A">
        <w:t xml:space="preserve"> Student</w:t>
      </w:r>
    </w:p>
    <w:p w14:paraId="6E698D32" w14:textId="5C5A8AFE" w:rsidR="00A127C4" w:rsidRDefault="00BB66B1">
      <w:r>
        <w:t>Signature:</w:t>
      </w:r>
      <w:r w:rsidR="007F736A">
        <w:t xml:space="preserve"> M V </w:t>
      </w:r>
      <w:proofErr w:type="spellStart"/>
      <w:r w:rsidR="007F736A">
        <w:t>Amarnath</w:t>
      </w:r>
      <w:proofErr w:type="spellEnd"/>
    </w:p>
    <w:p w14:paraId="625AA66E" w14:textId="6AA05325" w:rsidR="00A127C4" w:rsidRPr="007F736A" w:rsidRDefault="00BB66B1">
      <w:r>
        <w:t>Date:</w:t>
      </w:r>
      <w:r w:rsidR="007F736A">
        <w:t xml:space="preserve"> 8</w:t>
      </w:r>
      <w:r w:rsidR="007F736A">
        <w:rPr>
          <w:vertAlign w:val="superscript"/>
        </w:rPr>
        <w:t>th</w:t>
      </w:r>
      <w:r w:rsidR="007F736A">
        <w:t xml:space="preserve"> May,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D5032CE"/>
    <w:multiLevelType w:val="multilevel"/>
    <w:tmpl w:val="A92CB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3784B9C"/>
    <w:multiLevelType w:val="multilevel"/>
    <w:tmpl w:val="A946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91D499C"/>
    <w:multiLevelType w:val="multilevel"/>
    <w:tmpl w:val="523EA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6A04"/>
    <w:rsid w:val="0015074B"/>
    <w:rsid w:val="001527FC"/>
    <w:rsid w:val="001913A0"/>
    <w:rsid w:val="002219CD"/>
    <w:rsid w:val="0029639D"/>
    <w:rsid w:val="00326F90"/>
    <w:rsid w:val="004E57A2"/>
    <w:rsid w:val="007F736A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F7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7F736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F7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7F73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5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C78D03-8727-4092-9572-D96D215F6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Abivarman M.v</cp:lastModifiedBy>
  <cp:revision>4</cp:revision>
  <dcterms:created xsi:type="dcterms:W3CDTF">2026-04-27T09:43:00Z</dcterms:created>
  <dcterms:modified xsi:type="dcterms:W3CDTF">2026-05-08T13:48:00Z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